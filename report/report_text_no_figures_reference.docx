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 style document</w:t>
      </w:r>
    </w:p>
    <w:p>
      <w:pPr/>
      <w:r>
        <w:t>Generated only to provide styles for Pandoc.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44444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